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3966540"/>
        <w:docPartObj>
          <w:docPartGallery w:val="Cover Pages"/>
          <w:docPartUnique/>
        </w:docPartObj>
      </w:sdtPr>
      <w:sdtEndPr>
        <w:rPr>
          <w:caps/>
          <w:color w:val="215868" w:themeColor="accent5" w:themeShade="80"/>
          <w:sz w:val="28"/>
          <w:szCs w:val="28"/>
        </w:rPr>
      </w:sdtEndPr>
      <w:sdtContent>
        <w:p w14:paraId="359228A2" w14:textId="2A3CDA48" w:rsidR="007C413F" w:rsidRDefault="00980B4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 wp14:anchorId="432DA28C" wp14:editId="7EDE87D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19325" cy="9125585"/>
                    <wp:effectExtent l="0" t="0" r="952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19858" cy="9125712"/>
                              <a:chOff x="0" y="0"/>
                              <a:chExt cx="2219858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25298" y="256413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6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29151ED" w14:textId="4C4DC658" w:rsidR="007C413F" w:rsidRDefault="007C413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</w:t>
                                      </w:r>
                                      <w:r w:rsidR="00E83791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26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32DA28C" id="Group 26" o:spid="_x0000_s1026" style="position:absolute;margin-left:0;margin-top:0;width:174.75pt;height:718.55pt;z-index:-251660288;mso-height-percent:950;mso-left-percent:40;mso-position-horizontal-relative:page;mso-position-vertical:center;mso-position-vertical-relative:page;mso-height-percent:950;mso-left-percent:40" coordsize="22198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djUSQAAGI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252;top:25641;width:21946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6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29151ED" w14:textId="4C4DC658" w:rsidR="007C413F" w:rsidRDefault="007C413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</w:t>
                                </w:r>
                                <w:r w:rsidR="00E83791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26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caps/>
              <w:noProof/>
              <w:color w:val="215868" w:themeColor="accent5" w:themeShade="80"/>
              <w:sz w:val="28"/>
              <w:szCs w:val="28"/>
            </w:rPr>
            <w:drawing>
              <wp:inline distT="0" distB="0" distL="0" distR="0" wp14:anchorId="490FF537" wp14:editId="1C61B832">
                <wp:extent cx="3403600" cy="969867"/>
                <wp:effectExtent l="0" t="0" r="0" b="1905"/>
                <wp:docPr id="409449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449" name="Picture 409449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1349" cy="983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7C413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B9C1D0" wp14:editId="194D1E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0091FE" w14:textId="7EB6565D" w:rsidR="007C413F" w:rsidRDefault="00000000">
                                <w:pPr>
                                  <w:pStyle w:val="NoSpacing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7C413F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FIT -</w:t>
                                    </w:r>
                                    <w:r w:rsidR="00E83791">
                                      <w:rPr>
                                        <w:color w:val="4F81BD" w:themeColor="accent1"/>
                                        <w:sz w:val="26"/>
                                        <w:szCs w:val="26"/>
                                      </w:rPr>
                                      <w:t>DS</w:t>
                                    </w:r>
                                  </w:sdtContent>
                                </w:sdt>
                              </w:p>
                              <w:p w14:paraId="5CED8D26" w14:textId="0E3E9586" w:rsidR="007C413F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413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B9C1D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0288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C0091FE" w14:textId="7EB6565D" w:rsidR="007C413F" w:rsidRDefault="00000000">
                          <w:pPr>
                            <w:pStyle w:val="NoSpacing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7C413F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FIT -</w:t>
                              </w:r>
                              <w:r w:rsidR="00E83791">
                                <w:rPr>
                                  <w:color w:val="4F81BD" w:themeColor="accent1"/>
                                  <w:sz w:val="26"/>
                                  <w:szCs w:val="26"/>
                                </w:rPr>
                                <w:t>DS</w:t>
                              </w:r>
                            </w:sdtContent>
                          </w:sdt>
                        </w:p>
                        <w:p w14:paraId="5CED8D26" w14:textId="0E3E9586" w:rsidR="007C413F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413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F203B57" w14:textId="7B8EC043" w:rsidR="007C413F" w:rsidRDefault="00980B4D" w:rsidP="00980B4D">
          <w:pPr>
            <w:jc w:val="center"/>
            <w:rPr>
              <w:caps/>
              <w:color w:val="215868" w:themeColor="accent5" w:themeShade="80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9541F2" wp14:editId="278EE6F4">
                    <wp:simplePos x="0" y="0"/>
                    <wp:positionH relativeFrom="page">
                      <wp:posOffset>3300095</wp:posOffset>
                    </wp:positionH>
                    <wp:positionV relativeFrom="page">
                      <wp:posOffset>2616200</wp:posOffset>
                    </wp:positionV>
                    <wp:extent cx="3657600" cy="1069848"/>
                    <wp:effectExtent l="0" t="0" r="7620" b="1016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4CCD6A" w14:textId="29BA7022" w:rsidR="007C413F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C413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Tên đề tài</w:t>
                                    </w:r>
                                  </w:sdtContent>
                                </w:sdt>
                              </w:p>
                              <w:p w14:paraId="3D71107C" w14:textId="4F239A6A" w:rsidR="007C413F" w:rsidRDefault="007C413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E9541F2" id="Text Box 30" o:spid="_x0000_s1056" type="#_x0000_t202" style="position:absolute;left:0;text-align:left;margin-left:259.85pt;margin-top:206pt;width:4in;height:84.25pt;z-index:25165926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" filled="f" stroked="f" strokeweight=".5pt">
                    <v:textbox style="mso-fit-shape-to-text:t" inset="0,0,0,0">
                      <w:txbxContent>
                        <w:p w14:paraId="204CCD6A" w14:textId="29BA7022" w:rsidR="007C413F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C413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Tên đề tài</w:t>
                              </w:r>
                            </w:sdtContent>
                          </w:sdt>
                        </w:p>
                        <w:p w14:paraId="3D71107C" w14:textId="4F239A6A" w:rsidR="007C413F" w:rsidRDefault="007C413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C413F">
            <w:rPr>
              <w:caps/>
              <w:color w:val="215868" w:themeColor="accent5" w:themeShade="80"/>
              <w:sz w:val="28"/>
              <w:szCs w:val="28"/>
            </w:rPr>
            <w:br w:type="page"/>
          </w:r>
        </w:p>
      </w:sdtContent>
    </w:sdt>
    <w:p w14:paraId="15AF42CA" w14:textId="25EDCEB8" w:rsidR="006F5888" w:rsidRDefault="00000000">
      <w:pPr>
        <w:jc w:val="center"/>
      </w:pPr>
      <w:r>
        <w:rPr>
          <w:b/>
          <w:color w:val="005B9B"/>
          <w:sz w:val="40"/>
        </w:rPr>
        <w:lastRenderedPageBreak/>
        <w:t>ĐỒ ÁN MÔN HỌC</w:t>
      </w:r>
      <w:r>
        <w:rPr>
          <w:b/>
          <w:color w:val="005B9B"/>
          <w:sz w:val="40"/>
        </w:rPr>
        <w:br/>
        <w:t>PHÁT TRIỂN ỨNG DỤNG WEB</w:t>
      </w:r>
    </w:p>
    <w:p w14:paraId="419EF173" w14:textId="77777777" w:rsidR="007C413F" w:rsidRDefault="007C413F"/>
    <w:p w14:paraId="164A9735" w14:textId="77777777" w:rsidR="007C413F" w:rsidRDefault="007C413F"/>
    <w:p w14:paraId="7FA1F853" w14:textId="09A19129" w:rsidR="006F5888" w:rsidRDefault="00000000">
      <w:r>
        <w:t>Tên đề tài: ................................................</w:t>
      </w:r>
    </w:p>
    <w:p w14:paraId="03C08A28" w14:textId="77777777" w:rsidR="006F5888" w:rsidRDefault="00000000">
      <w:r>
        <w:t>Nhóm: ................................................</w:t>
      </w:r>
    </w:p>
    <w:p w14:paraId="0C80D9B4" w14:textId="77777777" w:rsidR="006F5888" w:rsidRDefault="00000000">
      <w:r>
        <w:t>Lớp: ................................................</w:t>
      </w:r>
    </w:p>
    <w:p w14:paraId="462C9892" w14:textId="77777777" w:rsidR="006F5888" w:rsidRDefault="00000000">
      <w:r>
        <w:t>Giảng viên: ................................................</w:t>
      </w:r>
    </w:p>
    <w:p w14:paraId="3D25D971" w14:textId="77777777" w:rsidR="007C413F" w:rsidRDefault="007C413F"/>
    <w:p w14:paraId="3BBCA414" w14:textId="77777777" w:rsidR="007C413F" w:rsidRDefault="007C413F"/>
    <w:p w14:paraId="37E5EC23" w14:textId="70139EB6" w:rsidR="006F5888" w:rsidRDefault="00000000">
      <w:r>
        <w:t>Sinh viên:</w:t>
      </w:r>
    </w:p>
    <w:p w14:paraId="0AA0BF0E" w14:textId="77777777" w:rsidR="006F5888" w:rsidRDefault="00000000">
      <w:r>
        <w:t>- MSSV – Họ tên</w:t>
      </w:r>
    </w:p>
    <w:p w14:paraId="53CE2260" w14:textId="77777777" w:rsidR="006F5888" w:rsidRDefault="00000000">
      <w:r>
        <w:t>- MSSV – Họ tên</w:t>
      </w:r>
    </w:p>
    <w:p w14:paraId="26098FBF" w14:textId="77777777" w:rsidR="006F5888" w:rsidRDefault="00000000">
      <w:r>
        <w:t>- MSSV – Họ tên</w:t>
      </w:r>
    </w:p>
    <w:p w14:paraId="57DC682E" w14:textId="77777777" w:rsidR="006F5888" w:rsidRDefault="00000000">
      <w:r>
        <w:t>- MSSV – Họ tên</w:t>
      </w:r>
    </w:p>
    <w:p w14:paraId="3D9585BA" w14:textId="77777777" w:rsidR="006F5888" w:rsidRDefault="00000000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97721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E3B0E7" w14:textId="7B681077" w:rsidR="00456E58" w:rsidRDefault="00456E58">
          <w:pPr>
            <w:pStyle w:val="TOCHeading"/>
          </w:pPr>
          <w:r>
            <w:t>MỤC LỤC</w:t>
          </w:r>
        </w:p>
        <w:p w14:paraId="1C5418B6" w14:textId="337791B0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15991" w:history="1">
            <w:r w:rsidRPr="00C76F3F">
              <w:rPr>
                <w:rStyle w:val="Hyperlink"/>
                <w:noProof/>
              </w:rPr>
              <w:t>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4ADD8" w14:textId="2860F6E2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2" w:history="1">
            <w:r w:rsidRPr="00C76F3F">
              <w:rPr>
                <w:rStyle w:val="Hyperlink"/>
                <w:noProof/>
              </w:rPr>
              <w:t>1.1 Mô tả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2C5C" w14:textId="38BA4DC8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3" w:history="1">
            <w:r w:rsidRPr="00C76F3F">
              <w:rPr>
                <w:rStyle w:val="Hyperlink"/>
                <w:noProof/>
              </w:rPr>
              <w:t>1.2 Mục tiêu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86AF" w14:textId="5DABD0CA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4" w:history="1">
            <w:r w:rsidRPr="00C76F3F">
              <w:rPr>
                <w:rStyle w:val="Hyperlink"/>
                <w:noProof/>
              </w:rPr>
              <w:t>1.3 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C96E" w14:textId="76B2D9A6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5" w:history="1">
            <w:r w:rsidRPr="00C76F3F">
              <w:rPr>
                <w:rStyle w:val="Hyperlink"/>
                <w:noProof/>
              </w:rPr>
              <w:t>2. PHÂN TÍCH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36358" w14:textId="3A6DD1DB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6" w:history="1">
            <w:r w:rsidRPr="00C76F3F">
              <w:rPr>
                <w:rStyle w:val="Hyperlink"/>
                <w:noProof/>
              </w:rPr>
              <w:t>2.1 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6ED68" w14:textId="211D5AF3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7" w:history="1">
            <w:r w:rsidRPr="00C76F3F">
              <w:rPr>
                <w:rStyle w:val="Hyperlink"/>
                <w:noProof/>
              </w:rPr>
              <w:t>2.2 Danh sách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E585E" w14:textId="1A147689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8" w:history="1">
            <w:r w:rsidRPr="00C76F3F">
              <w:rPr>
                <w:rStyle w:val="Hyperlink"/>
                <w:noProof/>
              </w:rPr>
              <w:t>2.3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0E0B9" w14:textId="05278B68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5999" w:history="1">
            <w:r w:rsidRPr="00C76F3F">
              <w:rPr>
                <w:rStyle w:val="Hyperlink"/>
                <w:noProof/>
              </w:rPr>
              <w:t>2.4 Đặc tả Use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D320" w14:textId="193D64E5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0" w:history="1">
            <w:r w:rsidRPr="00C76F3F">
              <w:rPr>
                <w:rStyle w:val="Hyperlink"/>
                <w:noProof/>
              </w:rPr>
              <w:t>3. THIẾT KẾ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55C21" w14:textId="35E02989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1" w:history="1">
            <w:r w:rsidRPr="00C76F3F">
              <w:rPr>
                <w:rStyle w:val="Hyperlink"/>
                <w:noProof/>
              </w:rPr>
              <w:t>3.1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C1EF3" w14:textId="4BA22F58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2" w:history="1">
            <w:r w:rsidRPr="00C76F3F">
              <w:rPr>
                <w:rStyle w:val="Hyperlink"/>
                <w:noProof/>
              </w:rPr>
              <w:t>3.2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C3CA0" w14:textId="039BE4DF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3" w:history="1">
            <w:r w:rsidRPr="00C76F3F">
              <w:rPr>
                <w:rStyle w:val="Hyperlink"/>
                <w:noProof/>
              </w:rPr>
              <w:t>3.3 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E92A1" w14:textId="5C7032AF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4" w:history="1">
            <w:r w:rsidRPr="00C76F3F">
              <w:rPr>
                <w:rStyle w:val="Hyperlink"/>
                <w:noProof/>
              </w:rPr>
              <w:t>4. TRIỂN KHAI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BEF6D" w14:textId="7E1046EF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5" w:history="1">
            <w:r w:rsidRPr="00C76F3F">
              <w:rPr>
                <w:rStyle w:val="Hyperlink"/>
                <w:noProof/>
              </w:rPr>
              <w:t>4.1 Môi trường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E046" w14:textId="7076219E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6" w:history="1">
            <w:r w:rsidRPr="00C76F3F">
              <w:rPr>
                <w:rStyle w:val="Hyperlink"/>
                <w:noProof/>
              </w:rPr>
              <w:t>4.2 Cấu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48F55" w14:textId="0B6705F1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7" w:history="1">
            <w:r w:rsidRPr="00C76F3F">
              <w:rPr>
                <w:rStyle w:val="Hyperlink"/>
                <w:noProof/>
              </w:rPr>
              <w:t>4.3 Chức năng đã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88AC" w14:textId="760DD31D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8" w:history="1">
            <w:r w:rsidRPr="00C76F3F">
              <w:rPr>
                <w:rStyle w:val="Hyperlink"/>
                <w:noProof/>
              </w:rPr>
              <w:t>4.4 API thiết kế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6EB54" w14:textId="5250B3A3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09" w:history="1">
            <w:r w:rsidRPr="00C76F3F">
              <w:rPr>
                <w:rStyle w:val="Hyperlink"/>
                <w:noProof/>
              </w:rPr>
              <w:t>4.5 Giao diện đã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EBBE1" w14:textId="422026D6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0" w:history="1">
            <w:r w:rsidRPr="00C76F3F">
              <w:rPr>
                <w:rStyle w:val="Hyperlink"/>
                <w:noProof/>
              </w:rPr>
              <w:t>4.6 Luồng hoạt động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A495A" w14:textId="26DBD837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1" w:history="1">
            <w:r w:rsidRPr="00C76F3F">
              <w:rPr>
                <w:rStyle w:val="Hyperlink"/>
                <w:noProof/>
              </w:rPr>
              <w:t>7. SỬ DỤNG AI TRONG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CFEC0" w14:textId="0B688792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2" w:history="1">
            <w:r w:rsidRPr="00C76F3F">
              <w:rPr>
                <w:rStyle w:val="Hyperlink"/>
                <w:noProof/>
              </w:rPr>
              <w:t>7.1 AI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EBBC" w14:textId="713A6A12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3" w:history="1">
            <w:r w:rsidRPr="00C76F3F">
              <w:rPr>
                <w:rStyle w:val="Hyperlink"/>
                <w:noProof/>
              </w:rPr>
              <w:t>7.2 Prompt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158EC" w14:textId="6253E42A" w:rsidR="00456E58" w:rsidRDefault="00456E58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4" w:history="1">
            <w:r w:rsidRPr="00C76F3F">
              <w:rPr>
                <w:rStyle w:val="Hyperlink"/>
                <w:noProof/>
              </w:rPr>
              <w:t>7.3 Đánh giá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3677" w14:textId="09C8CDD5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5" w:history="1">
            <w:r w:rsidRPr="00C76F3F">
              <w:rPr>
                <w:rStyle w:val="Hyperlink"/>
                <w:noProof/>
              </w:rPr>
              <w:t>8. PHÂN CÔNG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F602D" w14:textId="7B829699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6" w:history="1">
            <w:r w:rsidRPr="00C76F3F">
              <w:rPr>
                <w:rStyle w:val="Hyperlink"/>
                <w:noProof/>
              </w:rPr>
              <w:t>9.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97C3C" w14:textId="16AC26CA" w:rsidR="00456E58" w:rsidRDefault="00456E58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6916017" w:history="1">
            <w:r w:rsidRPr="00C76F3F">
              <w:rPr>
                <w:rStyle w:val="Hyperlink"/>
                <w:noProof/>
              </w:rPr>
              <w:t>10.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_Toc226916017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674CC" w14:textId="598FD420" w:rsidR="00456E58" w:rsidRDefault="00456E58">
          <w:r>
            <w:rPr>
              <w:b/>
              <w:bCs/>
              <w:noProof/>
            </w:rPr>
            <w:fldChar w:fldCharType="end"/>
          </w:r>
        </w:p>
      </w:sdtContent>
    </w:sdt>
    <w:p w14:paraId="7BBDBDC8" w14:textId="77777777" w:rsidR="006F5888" w:rsidRDefault="00000000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39269220" w14:textId="77777777" w:rsidR="006F5888" w:rsidRDefault="00000000">
      <w:r>
        <w:br w:type="page"/>
      </w:r>
    </w:p>
    <w:p w14:paraId="17C0A1D4" w14:textId="77777777" w:rsidR="006F5888" w:rsidRDefault="00000000" w:rsidP="00A253F3">
      <w:pPr>
        <w:pStyle w:val="Heading1"/>
      </w:pPr>
      <w:bookmarkStart w:id="0" w:name="_Toc226915991"/>
      <w:r>
        <w:lastRenderedPageBreak/>
        <w:t>1. GIỚI THIỆU ĐỀ TÀI</w:t>
      </w:r>
      <w:bookmarkEnd w:id="0"/>
    </w:p>
    <w:p w14:paraId="540D1170" w14:textId="77777777" w:rsidR="006F5888" w:rsidRDefault="00000000" w:rsidP="00A253F3">
      <w:pPr>
        <w:pStyle w:val="Heading2"/>
      </w:pPr>
      <w:bookmarkStart w:id="1" w:name="_Toc226915992"/>
      <w:r>
        <w:t>1.1 Mô tả bài toán</w:t>
      </w:r>
      <w:bookmarkEnd w:id="1"/>
    </w:p>
    <w:p w14:paraId="1462E436" w14:textId="77777777" w:rsidR="006F5888" w:rsidRDefault="00000000">
      <w:r>
        <w:t>................................................</w:t>
      </w:r>
    </w:p>
    <w:p w14:paraId="30D99C06" w14:textId="77777777" w:rsidR="006F5888" w:rsidRDefault="00000000" w:rsidP="00A253F3">
      <w:pPr>
        <w:pStyle w:val="Heading2"/>
      </w:pPr>
      <w:bookmarkStart w:id="2" w:name="_Toc226915993"/>
      <w:r>
        <w:t>1.2 Mục tiêu hệ thống</w:t>
      </w:r>
      <w:bookmarkEnd w:id="2"/>
    </w:p>
    <w:p w14:paraId="274352B2" w14:textId="77777777" w:rsidR="006F5888" w:rsidRDefault="00000000">
      <w:r>
        <w:t>- ................................................</w:t>
      </w:r>
    </w:p>
    <w:p w14:paraId="5CC83933" w14:textId="77777777" w:rsidR="006F5888" w:rsidRDefault="00000000" w:rsidP="00A253F3">
      <w:pPr>
        <w:pStyle w:val="Heading2"/>
      </w:pPr>
      <w:bookmarkStart w:id="3" w:name="_Toc226915994"/>
      <w:r>
        <w:t>1.3 Phạm vi hệ thống</w:t>
      </w:r>
      <w:bookmarkEnd w:id="3"/>
    </w:p>
    <w:p w14:paraId="08473EC2" w14:textId="77777777" w:rsidR="006F5888" w:rsidRDefault="00000000">
      <w:r>
        <w:t>Bao gồm:</w:t>
      </w:r>
    </w:p>
    <w:p w14:paraId="303F5B2A" w14:textId="77777777" w:rsidR="006F5888" w:rsidRDefault="00000000">
      <w:r>
        <w:t>- ................................................</w:t>
      </w:r>
    </w:p>
    <w:p w14:paraId="537C4B41" w14:textId="355871D6" w:rsidR="006F5888" w:rsidRDefault="00000000" w:rsidP="006A7D26">
      <w:r>
        <w:t>Không bao gồm:</w:t>
      </w:r>
    </w:p>
    <w:p w14:paraId="625FF087" w14:textId="77777777" w:rsidR="006F5888" w:rsidRDefault="00000000" w:rsidP="006A7D26">
      <w:pPr>
        <w:pStyle w:val="Heading1"/>
      </w:pPr>
      <w:bookmarkStart w:id="4" w:name="_Toc226915995"/>
      <w:r>
        <w:t>2. PHÂN TÍCH YÊU CẦU HỆ THỐNG</w:t>
      </w:r>
      <w:bookmarkEnd w:id="4"/>
    </w:p>
    <w:p w14:paraId="159B44CF" w14:textId="77777777" w:rsidR="006F5888" w:rsidRDefault="00000000" w:rsidP="00A253F3">
      <w:pPr>
        <w:pStyle w:val="Heading2"/>
      </w:pPr>
      <w:bookmarkStart w:id="5" w:name="_Toc226915996"/>
      <w:r>
        <w:t>2.1 Actors</w:t>
      </w:r>
      <w:bookmarkEnd w:id="5"/>
    </w:p>
    <w:p w14:paraId="00AB83E8" w14:textId="77777777" w:rsidR="006F5888" w:rsidRDefault="00000000">
      <w:r>
        <w:t>- Guest</w:t>
      </w:r>
      <w:r>
        <w:br/>
        <w:t>- User</w:t>
      </w:r>
      <w:r>
        <w:br/>
        <w:t>- Admin</w:t>
      </w:r>
    </w:p>
    <w:p w14:paraId="4EF0126E" w14:textId="77777777" w:rsidR="006F5888" w:rsidRDefault="00000000" w:rsidP="00A253F3">
      <w:pPr>
        <w:pStyle w:val="Heading2"/>
      </w:pPr>
      <w:bookmarkStart w:id="6" w:name="_Toc226915997"/>
      <w:r>
        <w:t>2.2 Danh sách Use Case</w:t>
      </w:r>
      <w:bookmarkEnd w:id="6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F5888" w14:paraId="48C41DCE" w14:textId="77777777">
        <w:tc>
          <w:tcPr>
            <w:tcW w:w="2160" w:type="dxa"/>
          </w:tcPr>
          <w:p w14:paraId="6AFFD3CF" w14:textId="77777777" w:rsidR="006F5888" w:rsidRDefault="00000000">
            <w:r>
              <w:t>ID</w:t>
            </w:r>
          </w:p>
        </w:tc>
        <w:tc>
          <w:tcPr>
            <w:tcW w:w="2160" w:type="dxa"/>
          </w:tcPr>
          <w:p w14:paraId="736DAD4C" w14:textId="77777777" w:rsidR="006F5888" w:rsidRDefault="00000000">
            <w:r>
              <w:t>Use Case Name</w:t>
            </w:r>
          </w:p>
        </w:tc>
        <w:tc>
          <w:tcPr>
            <w:tcW w:w="2160" w:type="dxa"/>
          </w:tcPr>
          <w:p w14:paraId="519E3B9D" w14:textId="77777777" w:rsidR="006F5888" w:rsidRDefault="00000000">
            <w:r>
              <w:t>Actors</w:t>
            </w:r>
          </w:p>
        </w:tc>
        <w:tc>
          <w:tcPr>
            <w:tcW w:w="2160" w:type="dxa"/>
          </w:tcPr>
          <w:p w14:paraId="3E61CB61" w14:textId="77777777" w:rsidR="006F5888" w:rsidRDefault="00000000">
            <w:r>
              <w:t>Description</w:t>
            </w:r>
          </w:p>
        </w:tc>
      </w:tr>
      <w:tr w:rsidR="006F5888" w14:paraId="62C94BDA" w14:textId="77777777">
        <w:tc>
          <w:tcPr>
            <w:tcW w:w="2160" w:type="dxa"/>
          </w:tcPr>
          <w:p w14:paraId="26B85250" w14:textId="77777777" w:rsidR="006F5888" w:rsidRDefault="006F5888"/>
        </w:tc>
        <w:tc>
          <w:tcPr>
            <w:tcW w:w="2160" w:type="dxa"/>
          </w:tcPr>
          <w:p w14:paraId="083A7ED0" w14:textId="77777777" w:rsidR="006F5888" w:rsidRDefault="006F5888"/>
        </w:tc>
        <w:tc>
          <w:tcPr>
            <w:tcW w:w="2160" w:type="dxa"/>
          </w:tcPr>
          <w:p w14:paraId="471FAA6F" w14:textId="77777777" w:rsidR="006F5888" w:rsidRDefault="006F5888"/>
        </w:tc>
        <w:tc>
          <w:tcPr>
            <w:tcW w:w="2160" w:type="dxa"/>
          </w:tcPr>
          <w:p w14:paraId="24DA38FF" w14:textId="77777777" w:rsidR="006F5888" w:rsidRDefault="006F5888"/>
        </w:tc>
      </w:tr>
    </w:tbl>
    <w:p w14:paraId="5F6FD365" w14:textId="77777777" w:rsidR="006F5888" w:rsidRDefault="00000000" w:rsidP="00A253F3">
      <w:pPr>
        <w:pStyle w:val="Heading2"/>
      </w:pPr>
      <w:bookmarkStart w:id="7" w:name="_Toc226915998"/>
      <w:r>
        <w:t>2.3 Use Case Diagram</w:t>
      </w:r>
      <w:bookmarkEnd w:id="7"/>
    </w:p>
    <w:p w14:paraId="600DA46E" w14:textId="77777777" w:rsidR="006F5888" w:rsidRDefault="00000000">
      <w:r>
        <w:t>[Chèn hình]</w:t>
      </w:r>
    </w:p>
    <w:p w14:paraId="0669E888" w14:textId="77777777" w:rsidR="006F5888" w:rsidRDefault="00000000" w:rsidP="00A253F3">
      <w:pPr>
        <w:pStyle w:val="Heading2"/>
      </w:pPr>
      <w:bookmarkStart w:id="8" w:name="_Toc226915999"/>
      <w:r>
        <w:t>2.4 Đặc tả Use Case</w:t>
      </w:r>
      <w:bookmarkEnd w:id="8"/>
    </w:p>
    <w:p w14:paraId="280A5158" w14:textId="77777777" w:rsidR="006F5888" w:rsidRDefault="00000000">
      <w:r>
        <w:t>Use Case ID:</w:t>
      </w:r>
    </w:p>
    <w:p w14:paraId="2EDF6FB1" w14:textId="77777777" w:rsidR="006F5888" w:rsidRDefault="00000000">
      <w:r>
        <w:t>Actors:</w:t>
      </w:r>
    </w:p>
    <w:p w14:paraId="4CCCA128" w14:textId="77777777" w:rsidR="006F5888" w:rsidRDefault="00000000">
      <w:r>
        <w:t>Main Flow:</w:t>
      </w:r>
    </w:p>
    <w:p w14:paraId="614F5CC9" w14:textId="77777777" w:rsidR="006F5888" w:rsidRDefault="00000000" w:rsidP="006A7D26">
      <w:pPr>
        <w:pStyle w:val="Heading1"/>
      </w:pPr>
      <w:bookmarkStart w:id="9" w:name="_Toc226916000"/>
      <w:r>
        <w:t>3. THIẾT KẾ HỆ THỐNG</w:t>
      </w:r>
      <w:bookmarkEnd w:id="9"/>
    </w:p>
    <w:p w14:paraId="3CA78261" w14:textId="77777777" w:rsidR="006F5888" w:rsidRDefault="00000000" w:rsidP="00A253F3">
      <w:pPr>
        <w:pStyle w:val="Heading2"/>
      </w:pPr>
      <w:bookmarkStart w:id="10" w:name="_Toc226916001"/>
      <w:r>
        <w:t>3.1 System Architecture</w:t>
      </w:r>
      <w:bookmarkEnd w:id="10"/>
    </w:p>
    <w:p w14:paraId="0141AAA5" w14:textId="77777777" w:rsidR="006F5888" w:rsidRDefault="00000000">
      <w:r>
        <w:t>[Chèn hình]</w:t>
      </w:r>
    </w:p>
    <w:p w14:paraId="4F3C2287" w14:textId="77777777" w:rsidR="006F5888" w:rsidRDefault="00000000" w:rsidP="006A7D26">
      <w:pPr>
        <w:pStyle w:val="Heading2"/>
      </w:pPr>
      <w:bookmarkStart w:id="11" w:name="_Toc226916002"/>
      <w:r>
        <w:t>3.2 Database Design</w:t>
      </w:r>
      <w:bookmarkEnd w:id="11"/>
    </w:p>
    <w:p w14:paraId="510583CA" w14:textId="77777777" w:rsidR="006F5888" w:rsidRDefault="00000000">
      <w:r>
        <w:t>[Chèn ERD]</w:t>
      </w:r>
    </w:p>
    <w:p w14:paraId="5B9DAD27" w14:textId="77777777" w:rsidR="006F5888" w:rsidRDefault="00000000" w:rsidP="006A7D26">
      <w:pPr>
        <w:pStyle w:val="Heading2"/>
      </w:pPr>
      <w:bookmarkStart w:id="12" w:name="_Toc226916003"/>
      <w:r>
        <w:lastRenderedPageBreak/>
        <w:t>3.3 UI Design</w:t>
      </w:r>
      <w:bookmarkEnd w:id="12"/>
    </w:p>
    <w:p w14:paraId="4B08AA07" w14:textId="77777777" w:rsidR="006F5888" w:rsidRDefault="00000000">
      <w:r>
        <w:t>[Chèn wireframe]</w:t>
      </w:r>
    </w:p>
    <w:p w14:paraId="266FA7DC" w14:textId="77777777" w:rsidR="006F5888" w:rsidRDefault="00000000" w:rsidP="006A7D26">
      <w:pPr>
        <w:pStyle w:val="Heading1"/>
      </w:pPr>
      <w:bookmarkStart w:id="13" w:name="_Toc226916004"/>
      <w:r>
        <w:t>4. TRIỂN KHAI HỆ THỐNG</w:t>
      </w:r>
      <w:bookmarkEnd w:id="13"/>
    </w:p>
    <w:p w14:paraId="24876A2E" w14:textId="77777777" w:rsidR="006F5888" w:rsidRDefault="00000000" w:rsidP="006A7D26">
      <w:pPr>
        <w:pStyle w:val="Heading2"/>
      </w:pPr>
      <w:bookmarkStart w:id="14" w:name="_Toc226916005"/>
      <w:r>
        <w:t>4.1 Môi trường phát triển</w:t>
      </w:r>
      <w:bookmarkEnd w:id="14"/>
    </w:p>
    <w:p w14:paraId="7A013695" w14:textId="77777777" w:rsidR="006F5888" w:rsidRDefault="00000000">
      <w:r>
        <w:t>Frontend:</w:t>
      </w:r>
      <w:r>
        <w:br/>
        <w:t>Backend:</w:t>
      </w:r>
      <w:r>
        <w:br/>
        <w:t>Database:</w:t>
      </w:r>
      <w:r>
        <w:br/>
        <w:t>Tools:</w:t>
      </w:r>
    </w:p>
    <w:p w14:paraId="1B97E419" w14:textId="77777777" w:rsidR="006F5888" w:rsidRDefault="00000000" w:rsidP="006A7D26">
      <w:pPr>
        <w:pStyle w:val="Heading2"/>
      </w:pPr>
      <w:bookmarkStart w:id="15" w:name="_Toc226916006"/>
      <w:r>
        <w:t>4.2 Cấu trúc hệ thống</w:t>
      </w:r>
      <w:bookmarkEnd w:id="15"/>
    </w:p>
    <w:p w14:paraId="2D165133" w14:textId="77777777" w:rsidR="006F5888" w:rsidRDefault="00000000">
      <w:r>
        <w:t>................................................</w:t>
      </w:r>
    </w:p>
    <w:p w14:paraId="4C35DB42" w14:textId="77777777" w:rsidR="006F5888" w:rsidRDefault="00000000" w:rsidP="006A7D26">
      <w:pPr>
        <w:pStyle w:val="Heading2"/>
      </w:pPr>
      <w:bookmarkStart w:id="16" w:name="_Toc226916007"/>
      <w:r>
        <w:t>4.3 Chức năng đã triển khai</w:t>
      </w:r>
      <w:bookmarkEnd w:id="16"/>
    </w:p>
    <w:p w14:paraId="492942A0" w14:textId="77777777" w:rsidR="006F5888" w:rsidRDefault="00000000">
      <w:r>
        <w:t>- Authentication</w:t>
      </w:r>
      <w:r>
        <w:br/>
        <w:t>- CRUD</w:t>
      </w:r>
    </w:p>
    <w:p w14:paraId="4EEDD12F" w14:textId="77777777" w:rsidR="006F5888" w:rsidRDefault="00000000" w:rsidP="006A7D26">
      <w:pPr>
        <w:pStyle w:val="Heading2"/>
      </w:pPr>
      <w:bookmarkStart w:id="17" w:name="_Toc226916008"/>
      <w:r>
        <w:t>4.4 API thiết kế</w:t>
      </w:r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F5888" w14:paraId="3DBC0338" w14:textId="77777777">
        <w:tc>
          <w:tcPr>
            <w:tcW w:w="2880" w:type="dxa"/>
          </w:tcPr>
          <w:p w14:paraId="147EE8D8" w14:textId="77777777" w:rsidR="006F5888" w:rsidRDefault="00000000">
            <w:r>
              <w:t>Method</w:t>
            </w:r>
          </w:p>
        </w:tc>
        <w:tc>
          <w:tcPr>
            <w:tcW w:w="2880" w:type="dxa"/>
          </w:tcPr>
          <w:p w14:paraId="63B7681B" w14:textId="77777777" w:rsidR="006F5888" w:rsidRDefault="00000000">
            <w:r>
              <w:t>API</w:t>
            </w:r>
          </w:p>
        </w:tc>
        <w:tc>
          <w:tcPr>
            <w:tcW w:w="2880" w:type="dxa"/>
          </w:tcPr>
          <w:p w14:paraId="0E21B226" w14:textId="77777777" w:rsidR="006F5888" w:rsidRDefault="00000000">
            <w:r>
              <w:t>Description</w:t>
            </w:r>
          </w:p>
        </w:tc>
      </w:tr>
      <w:tr w:rsidR="006F5888" w14:paraId="52DB4E12" w14:textId="77777777">
        <w:tc>
          <w:tcPr>
            <w:tcW w:w="2880" w:type="dxa"/>
          </w:tcPr>
          <w:p w14:paraId="70D443A6" w14:textId="77777777" w:rsidR="006F5888" w:rsidRDefault="006F5888"/>
        </w:tc>
        <w:tc>
          <w:tcPr>
            <w:tcW w:w="2880" w:type="dxa"/>
          </w:tcPr>
          <w:p w14:paraId="1A341C03" w14:textId="77777777" w:rsidR="006F5888" w:rsidRDefault="006F5888"/>
        </w:tc>
        <w:tc>
          <w:tcPr>
            <w:tcW w:w="2880" w:type="dxa"/>
          </w:tcPr>
          <w:p w14:paraId="5C23575C" w14:textId="77777777" w:rsidR="006F5888" w:rsidRDefault="006F5888"/>
        </w:tc>
      </w:tr>
    </w:tbl>
    <w:p w14:paraId="424EE6B9" w14:textId="77777777" w:rsidR="006F5888" w:rsidRDefault="00000000" w:rsidP="006A7D26">
      <w:pPr>
        <w:pStyle w:val="Heading2"/>
      </w:pPr>
      <w:bookmarkStart w:id="18" w:name="_Toc226916009"/>
      <w:r>
        <w:t>4.5 Giao diện đã triển khai</w:t>
      </w:r>
      <w:bookmarkEnd w:id="18"/>
    </w:p>
    <w:p w14:paraId="67F62D68" w14:textId="77777777" w:rsidR="006F5888" w:rsidRDefault="00000000">
      <w:r>
        <w:t>[Chèn screenshot]</w:t>
      </w:r>
    </w:p>
    <w:p w14:paraId="6A38E5B1" w14:textId="77777777" w:rsidR="006F5888" w:rsidRDefault="00000000" w:rsidP="006A7D26">
      <w:pPr>
        <w:pStyle w:val="Heading2"/>
      </w:pPr>
      <w:bookmarkStart w:id="19" w:name="_Toc226916010"/>
      <w:r>
        <w:t>4.6 Luồng hoạt động hệ thống</w:t>
      </w:r>
      <w:bookmarkEnd w:id="19"/>
    </w:p>
    <w:p w14:paraId="23D09B42" w14:textId="77777777" w:rsidR="006F5888" w:rsidRDefault="00000000">
      <w:r>
        <w:t>[Mô tả sequence / flow]</w:t>
      </w:r>
    </w:p>
    <w:p w14:paraId="14E0F24B" w14:textId="77777777" w:rsidR="006F5888" w:rsidRDefault="00000000">
      <w:r>
        <w:rPr>
          <w:b/>
          <w:color w:val="005B9B"/>
          <w:sz w:val="32"/>
        </w:rPr>
        <w:t>5. TEST CASE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F5888" w14:paraId="121A61FB" w14:textId="77777777">
        <w:tc>
          <w:tcPr>
            <w:tcW w:w="1728" w:type="dxa"/>
          </w:tcPr>
          <w:p w14:paraId="14BBED62" w14:textId="77777777" w:rsidR="006F5888" w:rsidRDefault="00000000">
            <w:r>
              <w:t>ID</w:t>
            </w:r>
          </w:p>
        </w:tc>
        <w:tc>
          <w:tcPr>
            <w:tcW w:w="1728" w:type="dxa"/>
          </w:tcPr>
          <w:p w14:paraId="088E7CAE" w14:textId="77777777" w:rsidR="006F5888" w:rsidRDefault="00000000">
            <w:r>
              <w:t>Use Case</w:t>
            </w:r>
          </w:p>
        </w:tc>
        <w:tc>
          <w:tcPr>
            <w:tcW w:w="1728" w:type="dxa"/>
          </w:tcPr>
          <w:p w14:paraId="5D51DBE7" w14:textId="77777777" w:rsidR="006F5888" w:rsidRDefault="00000000">
            <w:r>
              <w:t>Input</w:t>
            </w:r>
          </w:p>
        </w:tc>
        <w:tc>
          <w:tcPr>
            <w:tcW w:w="1728" w:type="dxa"/>
          </w:tcPr>
          <w:p w14:paraId="286E0BB4" w14:textId="77777777" w:rsidR="006F5888" w:rsidRDefault="00000000">
            <w:r>
              <w:t>Expected</w:t>
            </w:r>
          </w:p>
        </w:tc>
        <w:tc>
          <w:tcPr>
            <w:tcW w:w="1728" w:type="dxa"/>
          </w:tcPr>
          <w:p w14:paraId="20C3C99D" w14:textId="77777777" w:rsidR="006F5888" w:rsidRDefault="00000000">
            <w:r>
              <w:t>Result</w:t>
            </w:r>
          </w:p>
        </w:tc>
      </w:tr>
      <w:tr w:rsidR="006F5888" w14:paraId="5055F317" w14:textId="77777777">
        <w:tc>
          <w:tcPr>
            <w:tcW w:w="1728" w:type="dxa"/>
          </w:tcPr>
          <w:p w14:paraId="192D9AC6" w14:textId="77777777" w:rsidR="006F5888" w:rsidRDefault="006F5888"/>
        </w:tc>
        <w:tc>
          <w:tcPr>
            <w:tcW w:w="1728" w:type="dxa"/>
          </w:tcPr>
          <w:p w14:paraId="05976770" w14:textId="77777777" w:rsidR="006F5888" w:rsidRDefault="006F5888"/>
        </w:tc>
        <w:tc>
          <w:tcPr>
            <w:tcW w:w="1728" w:type="dxa"/>
          </w:tcPr>
          <w:p w14:paraId="1C67EE6F" w14:textId="77777777" w:rsidR="006F5888" w:rsidRDefault="006F5888"/>
        </w:tc>
        <w:tc>
          <w:tcPr>
            <w:tcW w:w="1728" w:type="dxa"/>
          </w:tcPr>
          <w:p w14:paraId="5A32DB62" w14:textId="77777777" w:rsidR="006F5888" w:rsidRDefault="006F5888"/>
        </w:tc>
        <w:tc>
          <w:tcPr>
            <w:tcW w:w="1728" w:type="dxa"/>
          </w:tcPr>
          <w:p w14:paraId="6C172E3E" w14:textId="77777777" w:rsidR="006F5888" w:rsidRDefault="006F5888"/>
        </w:tc>
      </w:tr>
    </w:tbl>
    <w:p w14:paraId="0C5B88DC" w14:textId="77777777" w:rsidR="006F5888" w:rsidRDefault="00000000">
      <w:r>
        <w:rPr>
          <w:b/>
          <w:color w:val="005B9B"/>
          <w:sz w:val="32"/>
        </w:rPr>
        <w:t>6. DEMO HỆ THỐNG</w:t>
      </w:r>
    </w:p>
    <w:p w14:paraId="2E9E08AF" w14:textId="77777777" w:rsidR="006F5888" w:rsidRDefault="00000000">
      <w:r>
        <w:t>Demo link:</w:t>
      </w:r>
    </w:p>
    <w:p w14:paraId="7FBFF437" w14:textId="77777777" w:rsidR="006F5888" w:rsidRDefault="00000000">
      <w:r>
        <w:t>User:</w:t>
      </w:r>
    </w:p>
    <w:p w14:paraId="0208EF99" w14:textId="77777777" w:rsidR="006F5888" w:rsidRDefault="00000000">
      <w:r>
        <w:t>Password:</w:t>
      </w:r>
    </w:p>
    <w:p w14:paraId="2BDC7FC0" w14:textId="77777777" w:rsidR="006F5888" w:rsidRDefault="00000000">
      <w:r>
        <w:t>Admin:</w:t>
      </w:r>
    </w:p>
    <w:p w14:paraId="451DA0F3" w14:textId="77777777" w:rsidR="006F5888" w:rsidRDefault="00000000">
      <w:r>
        <w:lastRenderedPageBreak/>
        <w:t>Password:</w:t>
      </w:r>
    </w:p>
    <w:p w14:paraId="7D30B54C" w14:textId="77777777" w:rsidR="006A7D26" w:rsidRDefault="00000000" w:rsidP="006A7D26">
      <w:pPr>
        <w:pStyle w:val="Heading1"/>
      </w:pPr>
      <w:bookmarkStart w:id="20" w:name="_Toc226916011"/>
      <w:r>
        <w:t>7. SỬ DỤNG AI TRONG ĐỒ ÁN</w:t>
      </w:r>
      <w:bookmarkEnd w:id="20"/>
    </w:p>
    <w:p w14:paraId="3531C4D0" w14:textId="1F7C5BD5" w:rsidR="006A7D26" w:rsidRDefault="006A7D26" w:rsidP="006A7D26">
      <w:pPr>
        <w:pStyle w:val="Heading2"/>
      </w:pPr>
      <w:bookmarkStart w:id="21" w:name="_Toc226916012"/>
      <w:r>
        <w:t>7.1 AI Tools</w:t>
      </w:r>
      <w:bookmarkEnd w:id="21"/>
    </w:p>
    <w:p w14:paraId="09F97615" w14:textId="43A92338" w:rsidR="006A7D26" w:rsidRDefault="006A7D26">
      <w:r>
        <w:t>Liệt kê công cụ và các trường hợp sử dụng</w:t>
      </w:r>
    </w:p>
    <w:p w14:paraId="3A4DE1B5" w14:textId="5DD69536" w:rsidR="006F5888" w:rsidRDefault="006A7D26" w:rsidP="006A7D26">
      <w:pPr>
        <w:pStyle w:val="Heading2"/>
      </w:pPr>
      <w:bookmarkStart w:id="22" w:name="_Toc226916013"/>
      <w:r>
        <w:t>7.2 Prompt sử dụng</w:t>
      </w:r>
      <w:bookmarkEnd w:id="22"/>
    </w:p>
    <w:p w14:paraId="58D8B29F" w14:textId="7DAC80D0" w:rsidR="006F5888" w:rsidRDefault="006A7D26" w:rsidP="006A7D26">
      <w:pPr>
        <w:pStyle w:val="Heading2"/>
      </w:pPr>
      <w:bookmarkStart w:id="23" w:name="_Toc226916014"/>
      <w:r>
        <w:t>7.3 Đánh giá AI</w:t>
      </w:r>
      <w:bookmarkEnd w:id="23"/>
    </w:p>
    <w:p w14:paraId="0C495DC0" w14:textId="77777777" w:rsidR="006F5888" w:rsidRDefault="00000000" w:rsidP="006A7D26">
      <w:pPr>
        <w:pStyle w:val="Heading1"/>
      </w:pPr>
      <w:bookmarkStart w:id="24" w:name="_Toc226916015"/>
      <w:r>
        <w:t>8. PHÂN CÔNG NHÓM</w:t>
      </w:r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6F5888" w14:paraId="5A6BF24F" w14:textId="77777777" w:rsidTr="006A7D26">
        <w:tc>
          <w:tcPr>
            <w:tcW w:w="4320" w:type="dxa"/>
          </w:tcPr>
          <w:p w14:paraId="759E3602" w14:textId="77777777" w:rsidR="006F5888" w:rsidRDefault="00000000">
            <w:r>
              <w:t>Member</w:t>
            </w:r>
          </w:p>
        </w:tc>
        <w:tc>
          <w:tcPr>
            <w:tcW w:w="4320" w:type="dxa"/>
          </w:tcPr>
          <w:p w14:paraId="518AF1D2" w14:textId="77777777" w:rsidR="006F5888" w:rsidRDefault="00000000">
            <w:r>
              <w:t>Task</w:t>
            </w:r>
          </w:p>
        </w:tc>
      </w:tr>
      <w:tr w:rsidR="006F5888" w14:paraId="211D933B" w14:textId="77777777" w:rsidTr="006A7D26">
        <w:tc>
          <w:tcPr>
            <w:tcW w:w="4320" w:type="dxa"/>
          </w:tcPr>
          <w:p w14:paraId="7A3BA58D" w14:textId="77777777" w:rsidR="006F5888" w:rsidRDefault="006F5888"/>
        </w:tc>
        <w:tc>
          <w:tcPr>
            <w:tcW w:w="4320" w:type="dxa"/>
          </w:tcPr>
          <w:p w14:paraId="5D4AFECB" w14:textId="77777777" w:rsidR="006F5888" w:rsidRDefault="006F5888"/>
        </w:tc>
      </w:tr>
    </w:tbl>
    <w:p w14:paraId="06A5FDFA" w14:textId="77777777" w:rsidR="006F5888" w:rsidRDefault="00000000" w:rsidP="006A7D26">
      <w:pPr>
        <w:pStyle w:val="Heading1"/>
      </w:pPr>
      <w:bookmarkStart w:id="25" w:name="_Toc226916016"/>
      <w:r>
        <w:t>9. KẾT LUẬN</w:t>
      </w:r>
      <w:bookmarkEnd w:id="25"/>
    </w:p>
    <w:p w14:paraId="290D147F" w14:textId="14C4BD52" w:rsidR="006F5888" w:rsidRDefault="006F5888"/>
    <w:p w14:paraId="75D81A36" w14:textId="77777777" w:rsidR="006F5888" w:rsidRDefault="00000000" w:rsidP="006A7D26">
      <w:pPr>
        <w:pStyle w:val="Heading1"/>
      </w:pPr>
      <w:bookmarkStart w:id="26" w:name="_Toc226916017"/>
      <w:r>
        <w:t>10. TÀI LIỆU THAM KHẢO</w:t>
      </w:r>
      <w:bookmarkEnd w:id="26"/>
    </w:p>
    <w:p w14:paraId="7E726DCB" w14:textId="77777777" w:rsidR="006F5888" w:rsidRDefault="00000000">
      <w:r>
        <w:t>[1] ................................................</w:t>
      </w:r>
    </w:p>
    <w:sectPr w:rsidR="006F5888" w:rsidSect="00456E58">
      <w:headerReference w:type="default" r:id="rId10"/>
      <w:footerReference w:type="default" r:id="rId11"/>
      <w:pgSz w:w="12240" w:h="15840"/>
      <w:pgMar w:top="1220" w:right="1800" w:bottom="1440" w:left="1800" w:header="45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7EE4E" w14:textId="77777777" w:rsidR="00FE3E29" w:rsidRDefault="00FE3E29">
      <w:pPr>
        <w:spacing w:after="0" w:line="240" w:lineRule="auto"/>
      </w:pPr>
      <w:r>
        <w:separator/>
      </w:r>
    </w:p>
  </w:endnote>
  <w:endnote w:type="continuationSeparator" w:id="0">
    <w:p w14:paraId="45192432" w14:textId="77777777" w:rsidR="00FE3E29" w:rsidRDefault="00FE3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27C2F" w14:textId="77777777" w:rsidR="006F5888" w:rsidRDefault="00000000">
    <w:pPr>
      <w:pStyle w:val="Footer"/>
      <w:jc w:val="center"/>
    </w:pPr>
    <w:r>
      <w:t>Phát triển ứng dụng Web - IUH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47C4" w14:textId="77777777" w:rsidR="00FE3E29" w:rsidRDefault="00FE3E29">
      <w:pPr>
        <w:spacing w:after="0" w:line="240" w:lineRule="auto"/>
      </w:pPr>
      <w:r>
        <w:separator/>
      </w:r>
    </w:p>
  </w:footnote>
  <w:footnote w:type="continuationSeparator" w:id="0">
    <w:p w14:paraId="2052E788" w14:textId="77777777" w:rsidR="00FE3E29" w:rsidRDefault="00FE3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DFDB" w14:textId="68F63636" w:rsidR="006F5888" w:rsidRPr="00A253F3" w:rsidRDefault="00A253F3" w:rsidP="00A253F3">
    <w:pPr>
      <w:pStyle w:val="Header"/>
      <w:jc w:val="right"/>
    </w:pPr>
    <w:r>
      <w:rPr>
        <w:noProof/>
      </w:rPr>
      <w:drawing>
        <wp:inline distT="0" distB="0" distL="0" distR="0" wp14:anchorId="6CB6AACB" wp14:editId="488AAAE1">
          <wp:extent cx="895350" cy="255133"/>
          <wp:effectExtent l="0" t="0" r="0" b="0"/>
          <wp:docPr id="2731785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0719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1686" cy="2597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3550984">
    <w:abstractNumId w:val="8"/>
  </w:num>
  <w:num w:numId="2" w16cid:durableId="1447575548">
    <w:abstractNumId w:val="6"/>
  </w:num>
  <w:num w:numId="3" w16cid:durableId="1680933216">
    <w:abstractNumId w:val="5"/>
  </w:num>
  <w:num w:numId="4" w16cid:durableId="204760829">
    <w:abstractNumId w:val="4"/>
  </w:num>
  <w:num w:numId="5" w16cid:durableId="104931335">
    <w:abstractNumId w:val="7"/>
  </w:num>
  <w:num w:numId="6" w16cid:durableId="598485612">
    <w:abstractNumId w:val="3"/>
  </w:num>
  <w:num w:numId="7" w16cid:durableId="321083027">
    <w:abstractNumId w:val="2"/>
  </w:num>
  <w:num w:numId="8" w16cid:durableId="280961378">
    <w:abstractNumId w:val="1"/>
  </w:num>
  <w:num w:numId="9" w16cid:durableId="1284381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10"/>
    <w:rsid w:val="0015074B"/>
    <w:rsid w:val="0029639D"/>
    <w:rsid w:val="00326F90"/>
    <w:rsid w:val="00456E58"/>
    <w:rsid w:val="006A7D26"/>
    <w:rsid w:val="006F5888"/>
    <w:rsid w:val="007C413F"/>
    <w:rsid w:val="00980B4D"/>
    <w:rsid w:val="00A253F3"/>
    <w:rsid w:val="00AA1D8D"/>
    <w:rsid w:val="00B47730"/>
    <w:rsid w:val="00CB0664"/>
    <w:rsid w:val="00E83791"/>
    <w:rsid w:val="00EE56A7"/>
    <w:rsid w:val="00F738C8"/>
    <w:rsid w:val="00FC693F"/>
    <w:rsid w:val="00FE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5E2146"/>
  <w14:defaultImageDpi w14:val="300"/>
  <w15:docId w15:val="{F89362ED-D2A6-4412-B08F-DA6C7234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56E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E5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56E58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456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722</Words>
  <Characters>3293</Characters>
  <Application>Microsoft Office Word</Application>
  <DocSecurity>0</DocSecurity>
  <Lines>253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Tên đề tài</dc:title>
  <dc:subject/>
  <dc:creator>FIT -DS</dc:creator>
  <cp:keywords/>
  <dc:description>generated by python-docx</dc:description>
  <cp:lastModifiedBy>Trương Vĩnh Linh</cp:lastModifiedBy>
  <cp:revision>6</cp:revision>
  <dcterms:created xsi:type="dcterms:W3CDTF">2013-12-23T23:15:00Z</dcterms:created>
  <dcterms:modified xsi:type="dcterms:W3CDTF">2026-04-12T13:01:00Z</dcterms:modified>
  <cp:category/>
</cp:coreProperties>
</file>